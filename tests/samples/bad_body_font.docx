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360" w:lineRule="auto"/>
        <w:ind w:firstLine="480"/>
        <w:jc w:val="both"/>
      </w:pPr>
      <w:r>
        <w:rPr>
          <w:rFonts w:ascii="Arial" w:hAnsi="Arial" w:eastAsia="Arial"/>
          <w:b w:val="0"/>
          <w:sz w:val="24"/>
        </w:rPr>
        <w:t>正文字体错误样本。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