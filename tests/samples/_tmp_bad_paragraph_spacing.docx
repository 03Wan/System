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??" w:hAnsi="??" w:eastAsia="??"/>
          <w:b/>
          <w:sz w:val="32"/>
        </w:rPr>
        <w:t>??? ??</w:t>
      </w:r>
    </w:p>
    <w:p>
      <w:pPr>
        <w:spacing w:line="360" w:lineRule="auto" w:before="240" w:after="240"/>
        <w:ind w:firstLine="480"/>
        <w:jc w:val="both"/>
      </w:pPr>
      <w:r>
        <w:rPr>
          <w:rFonts w:ascii="??" w:hAnsi="??" w:eastAsia="??"/>
          <w:b w:val="0"/>
          <w:sz w:val="24"/>
        </w:rPr>
        <w:t>????????????????</w:t>
      </w:r>
    </w:p>
    <w:p>
      <w:pPr>
        <w:jc w:val="center"/>
      </w:pPr>
      <w:r>
        <w:rPr>
          <w:rFonts w:ascii="??" w:hAnsi="??" w:eastAsia="??"/>
          <w:b/>
          <w:sz w:val="32"/>
        </w:rPr>
        <w:t>????</w:t>
      </w:r>
    </w:p>
    <w:p>
      <w:pPr>
        <w:spacing w:line="360" w:lineRule="auto"/>
        <w:ind w:hanging="480" w:left="480"/>
        <w:jc w:val="left"/>
      </w:pPr>
      <w:r>
        <w:rPr>
          <w:rFonts w:ascii="??" w:hAnsi="??" w:eastAsia="??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