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第一章 绪论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8"/>
        </w:rPr>
        <w:t>正文字号错误样本。</w:t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[1] A. Ref One. Journal,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